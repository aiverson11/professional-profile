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Professional Portfolio Website - Project Documentation</w:t>
      </w:r>
    </w:p>
    <w:p>
      <w:pPr>
        <w:pStyle w:val="Heading2"/>
      </w:pPr>
      <w:r>
        <w:t>Project Overview</w:t>
      </w:r>
    </w:p>
    <w:p>
      <w:r>
        <w:t>The Professional Portfolio Website is a multi-page web platform designed to showcase a student's professional profile, IT projects, skills, and contact information. It follows a clean and modern design to help users present their work clearly to potential employers or clients.</w:t>
      </w:r>
    </w:p>
    <w:p>
      <w:pPr>
        <w:pStyle w:val="Heading2"/>
      </w:pPr>
      <w:r>
        <w:t>Objectives of the Project</w:t>
      </w:r>
    </w:p>
    <w:p>
      <w:r>
        <w:t>- Build a fully functioning professional portfolio website.</w:t>
      </w:r>
    </w:p>
    <w:p>
      <w:r>
        <w:t>- Showcase at least four IT projects or systems.</w:t>
      </w:r>
    </w:p>
    <w:p>
      <w:r>
        <w:t>- Demonstrate understanding of HTML, CSS, and JavaScript.</w:t>
      </w:r>
    </w:p>
    <w:p>
      <w:r>
        <w:t>- Apply modern web design principles.</w:t>
      </w:r>
    </w:p>
    <w:p>
      <w:r>
        <w:t>- Present a strong professional online presence.</w:t>
      </w:r>
    </w:p>
    <w:p>
      <w:pPr>
        <w:pStyle w:val="Heading2"/>
      </w:pPr>
      <w:r>
        <w:t>Technologies Used</w:t>
      </w:r>
    </w:p>
    <w:p>
      <w:r>
        <w:t>- HTML5 for structure</w:t>
      </w:r>
    </w:p>
    <w:p>
      <w:r>
        <w:t>- CSS3 for design</w:t>
      </w:r>
    </w:p>
    <w:p>
      <w:r>
        <w:t>- JavaScript for interactivity</w:t>
      </w:r>
    </w:p>
    <w:p>
      <w:r>
        <w:t>- Responsive Web Design techniques</w:t>
      </w:r>
    </w:p>
    <w:p>
      <w:pPr>
        <w:pStyle w:val="Heading2"/>
      </w:pPr>
      <w:r>
        <w:t>Website Architecture &amp; Navigation</w:t>
      </w:r>
    </w:p>
    <w:p>
      <w:r>
        <w:t>The website contains multiple pages with consistent header, navigation bar, dropdown menus, and footer. It includes: Home, About Me, Portfolio, Four Project Pages, and a Contact Page.</w:t>
      </w:r>
    </w:p>
    <w:p>
      <w:pPr>
        <w:pStyle w:val="Heading2"/>
      </w:pPr>
      <w:r>
        <w:t>Home Page</w:t>
      </w:r>
    </w:p>
    <w:p>
      <w:r>
        <w:t>The Home page acts as the landing page, presenting a welcome message, hero section, project previews, and call-to-action buttons. It is responsive and provides easy navigation.</w:t>
      </w:r>
    </w:p>
    <w:p>
      <w:pPr>
        <w:pStyle w:val="Heading2"/>
      </w:pPr>
      <w:r>
        <w:t>About Me Page</w:t>
      </w:r>
    </w:p>
    <w:p>
      <w:r>
        <w:t>This page introduces the student, showing background information, education, skills, achievements, and career goals. It gives a clearer picture of the owner’s professional identity.</w:t>
      </w:r>
    </w:p>
    <w:p>
      <w:pPr>
        <w:pStyle w:val="Heading2"/>
      </w:pPr>
      <w:r>
        <w:t>Portfolio Page</w:t>
      </w:r>
    </w:p>
    <w:p>
      <w:r>
        <w:t>Shows a grid gallery of all projects. Each project has a thumbnail, short description, and link to its dedicated page. Designed to be simple and professional.</w:t>
      </w:r>
    </w:p>
    <w:p>
      <w:pPr>
        <w:pStyle w:val="Heading2"/>
      </w:pPr>
      <w:r>
        <w:t>Project 1 – Smart Campus Navigator</w:t>
      </w:r>
    </w:p>
    <w:p>
      <w:r>
        <w:t>A system that provides an interactive campus map with markers, search features, PWD-friendly navigation, and admin controls for updating data.</w:t>
      </w:r>
    </w:p>
    <w:p>
      <w:pPr>
        <w:pStyle w:val="Heading2"/>
      </w:pPr>
      <w:r>
        <w:t>Project 2 – AI-Powered Resume Analyzer</w:t>
      </w:r>
    </w:p>
    <w:p>
      <w:r>
        <w:t>An AI-driven system that evaluates resumes, checks grammar, assesses job alignment, and provides improvement suggestions.</w:t>
      </w:r>
    </w:p>
    <w:p>
      <w:pPr>
        <w:pStyle w:val="Heading2"/>
      </w:pPr>
      <w:r>
        <w:t>Project 3 – Personalized Learning Recommender</w:t>
      </w:r>
    </w:p>
    <w:p>
      <w:r>
        <w:t>A recommendation system that analyzes learner profiles to recommend learning materials, track progress, and adapt difficulty levels.</w:t>
      </w:r>
    </w:p>
    <w:p>
      <w:pPr>
        <w:pStyle w:val="Heading2"/>
      </w:pPr>
      <w:r>
        <w:t>Project 4 – Inventory Management System</w:t>
      </w:r>
    </w:p>
    <w:p>
      <w:r>
        <w:t>A business support tool that tracks products, sales, stock levels, and generates automated low-stock alerts and summary reports.</w:t>
      </w:r>
    </w:p>
    <w:p>
      <w:pPr>
        <w:pStyle w:val="Heading2"/>
      </w:pPr>
      <w:r>
        <w:t>Contact Page</w:t>
      </w:r>
    </w:p>
    <w:p>
      <w:r>
        <w:t>Includes a contact form, social links, and optional map, allowing visitors to reach the student for collaboration or inquiries.</w:t>
      </w:r>
    </w:p>
    <w:p>
      <w:pPr>
        <w:pStyle w:val="Heading2"/>
      </w:pPr>
      <w:r>
        <w:t>Design Specifications</w:t>
      </w:r>
    </w:p>
    <w:p>
      <w:r>
        <w:t>- Color palette: Navy blue, turquoise, white</w:t>
      </w:r>
    </w:p>
    <w:p>
      <w:r>
        <w:t>- Typography: Sans-serif fonts</w:t>
      </w:r>
    </w:p>
    <w:p>
      <w:r>
        <w:t>- Layout: Clean, modern, responsive</w:t>
      </w:r>
    </w:p>
    <w:p>
      <w:pPr>
        <w:pStyle w:val="Heading2"/>
      </w:pPr>
      <w:r>
        <w:t>Features Summary</w:t>
      </w:r>
    </w:p>
    <w:p>
      <w:r>
        <w:t>- Responsive layout</w:t>
      </w:r>
    </w:p>
    <w:p>
      <w:r>
        <w:t>- Dropdown navigation</w:t>
      </w:r>
    </w:p>
    <w:p>
      <w:r>
        <w:t>- Project gallery</w:t>
      </w:r>
    </w:p>
    <w:p>
      <w:r>
        <w:t>- Contact form</w:t>
      </w:r>
    </w:p>
    <w:p>
      <w:r>
        <w:t>- Detailed dedicated project pages</w:t>
      </w:r>
    </w:p>
    <w:p>
      <w:pPr>
        <w:pStyle w:val="Heading2"/>
      </w:pPr>
      <w:r>
        <w:t>Conclusion</w:t>
      </w:r>
    </w:p>
    <w:p>
      <w:r>
        <w:t>The portfolio website satisfies all project requirements and presents a professional online identity while demonstrating web development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